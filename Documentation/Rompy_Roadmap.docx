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3D2E6B"/>
        </w:rPr>
        <w:t>Rompy — Long-Term Product Roadmap</w:t>
      </w:r>
    </w:p>
    <w:p>
      <w:r>
        <w:t>Last updated: March 2026 · Private build for Varun &amp; Leena</w:t>
      </w:r>
    </w:p>
    <w:p>
      <w:pPr>
        <w:pStyle w:val="Heading1"/>
      </w:pPr>
      <w:r>
        <w:t>Product Vision</w:t>
      </w:r>
    </w:p>
    <w:p>
      <w:r>
        <w:t>Rompy is a shared virtual pet pomodoro app for two people who want to study together even when apart. The core idea: your combined focus sessions keep a pet alive and grow a world you both own. The emphasis is on the pomodoro loop first — everything else (the world, the pet, the shop) should exist to make studying feel more meaningful, not to distract from it.</w:t>
      </w:r>
    </w:p>
    <w:p>
      <w:pPr>
        <w:pStyle w:val="Heading2"/>
      </w:pPr>
      <w:r>
        <w:t>The Unique Hook</w:t>
      </w:r>
    </w:p>
    <w:p>
      <w:r>
        <w:t>No other pomodoro app is shared in real-time between two specific people. That is the thing worth protecting and building around. Every design decision should ask: does this make the shared aspect feel more alive, or is it just decoration?</w:t>
      </w:r>
    </w:p>
    <w:p>
      <w:pPr>
        <w:pStyle w:val="Heading1"/>
      </w:pPr>
      <w:r>
        <w:t>Core Loop (Current)</w:t>
      </w:r>
    </w:p>
    <w:p>
      <w:pPr>
        <w:pStyle w:val="ListNumber"/>
      </w:pPr>
      <w:r>
        <w:t>Start a 25-minute Pomodoro session</w:t>
      </w:r>
    </w:p>
    <w:p>
      <w:pPr>
        <w:pStyle w:val="ListNumber"/>
      </w:pPr>
      <w:r>
        <w:t>Rompy reacts — runs to study tree, reads alongside you</w:t>
      </w:r>
    </w:p>
    <w:p>
      <w:pPr>
        <w:pStyle w:val="ListNumber"/>
      </w:pPr>
      <w:r>
        <w:t>Session completes → Rompy celebrates, stretch popup, pet stats improve, coins earned</w:t>
      </w:r>
    </w:p>
    <w:p>
      <w:pPr>
        <w:pStyle w:val="ListNumber"/>
      </w:pPr>
      <w:r>
        <w:t>Coins spent in shop → world areas unlock, tiers upgrade</w:t>
      </w:r>
    </w:p>
    <w:p>
      <w:pPr>
        <w:pStyle w:val="ListNumber"/>
      </w:pPr>
      <w:r>
        <w:t>World grows visually as combined study hours accumulate</w:t>
      </w:r>
    </w:p>
    <w:p>
      <w:pPr>
        <w:pStyle w:val="Heading2"/>
      </w:pPr>
      <w:r>
        <w:t>Core Loop (Target)</w:t>
      </w:r>
    </w:p>
    <w:p>
      <w:r>
        <w:t>The loop should feel like tending something together. The missing piece right now is the "together" — both players studying independently but feeling connected through Rompy. Target state: when you open the app you immediately know whether Leena has been studying, Rompy reflects the combined energy of both of you, and progress feels earned by the pair.</w:t>
      </w:r>
    </w:p>
    <w:p>
      <w:pPr>
        <w:pStyle w:val="Heading1"/>
      </w:pPr>
      <w:r>
        <w:t>Roadmap</w:t>
      </w:r>
    </w:p>
    <w:p>
      <w:pPr>
        <w:pStyle w:val="Heading2"/>
      </w:pPr>
      <w:r>
        <w:t>Phase 1 — Polish the Core (Immediate)</w:t>
      </w:r>
    </w:p>
    <w:p>
      <w:r>
        <w:t>Goal: make what exists feel tight and intentional before adding anything new.</w:t>
      </w:r>
    </w:p>
    <w:p>
      <w:pPr>
        <w:pStyle w:val="ListBullet"/>
      </w:pPr>
      <w:r>
        <w:t>Lock down a single cohesive asset pack for all future tier 2/3 world development</w:t>
      </w:r>
    </w:p>
    <w:p>
      <w:pPr>
        <w:pStyle w:val="ListBullet"/>
      </w:pPr>
      <w:r>
        <w:t>Design tier 2 and tier 3 props for each area from scratch using the new pack</w:t>
      </w:r>
    </w:p>
    <w:p>
      <w:pPr>
        <w:pStyle w:val="ListBullet"/>
      </w:pPr>
      <w:r>
        <w:t>Tighten the "you just finished a session" moment — make it feel like a reward, not a ping</w:t>
      </w:r>
    </w:p>
    <w:p>
      <w:pPr>
        <w:pStyle w:val="ListBullet"/>
      </w:pPr>
      <w:r>
        <w:t>Login greeting: show what Leena has done since you last visited ("Leena studied 3 sessions yesterday")</w:t>
      </w:r>
    </w:p>
    <w:p>
      <w:pPr>
        <w:pStyle w:val="ListBullet"/>
      </w:pPr>
      <w:r>
        <w:t>Rompy personality layer: give him behavioural quirks beyond stat-driven mood (see Character section)</w:t>
      </w:r>
    </w:p>
    <w:p>
      <w:pPr>
        <w:pStyle w:val="Heading2"/>
      </w:pPr>
      <w:r>
        <w:t>Phase 2 — Social Loop (Near-term)</w:t>
      </w:r>
    </w:p>
    <w:p>
      <w:r>
        <w:t>Goal: make the shared aspect tangible and delightful.</w:t>
      </w:r>
    </w:p>
    <w:p>
      <w:pPr>
        <w:pStyle w:val="ListBullet"/>
      </w:pPr>
      <w:r>
        <w:t>Real-time presence indicator — soft glow or badge when both players are online simultaneously</w:t>
      </w:r>
    </w:p>
    <w:p>
      <w:pPr>
        <w:pStyle w:val="ListBullet"/>
      </w:pPr>
      <w:r>
        <w:t>Rompy reacts differently when both players study in the same session window (extra animation)</w:t>
      </w:r>
    </w:p>
    <w:p>
      <w:pPr>
        <w:pStyle w:val="ListBullet"/>
      </w:pPr>
      <w:r>
        <w:t>"Joint session" mode — both start a timer at the same time, Rompy gets a bonus if you both finish</w:t>
      </w:r>
    </w:p>
    <w:p>
      <w:pPr>
        <w:pStyle w:val="ListBullet"/>
      </w:pPr>
      <w:r>
        <w:t>Push/browser notifications: "Leena just finished a session — Rompy is waiting for you!"</w:t>
      </w:r>
    </w:p>
    <w:p>
      <w:pPr>
        <w:pStyle w:val="ListBullet"/>
      </w:pPr>
      <w:r>
        <w:t>Weekly summary card: combined sessions, coins earned, Rompy's mood trend for the week</w:t>
      </w:r>
    </w:p>
    <w:p>
      <w:pPr>
        <w:pStyle w:val="ListBullet"/>
      </w:pPr>
      <w:r>
        <w:t>Milestone moments: "You've studied 100 hours together" — unlock a special world event</w:t>
      </w:r>
    </w:p>
    <w:p>
      <w:pPr>
        <w:pStyle w:val="Heading2"/>
      </w:pPr>
      <w:r>
        <w:t>Phase 3 — World Depth (Medium-term)</w:t>
      </w:r>
    </w:p>
    <w:p>
      <w:r>
        <w:t>Goal: make the world feel like a place, not just a progression meter.</w:t>
      </w:r>
    </w:p>
    <w:p>
      <w:pPr>
        <w:pStyle w:val="ListBullet"/>
      </w:pPr>
      <w:r>
        <w:t>Each area tells a small story — the aesthetic of each tier feels intentional (cosy library, rainy nook, garden, etc.)</w:t>
      </w:r>
    </w:p>
    <w:p>
      <w:pPr>
        <w:pStyle w:val="ListBullet"/>
      </w:pPr>
      <w:r>
        <w:t>Rompy has a "favourite spot" that changes with seasons or mood — he gravitates there naturally</w:t>
      </w:r>
    </w:p>
    <w:p>
      <w:pPr>
        <w:pStyle w:val="ListBullet"/>
      </w:pPr>
      <w:r>
        <w:t>Seasonal events: world changes slightly for holidays, exam periods, weekends</w:t>
      </w:r>
    </w:p>
    <w:p>
      <w:pPr>
        <w:pStyle w:val="ListBullet"/>
      </w:pPr>
      <w:r>
        <w:t>Special items with real personality: not just stat boosts but things that change how Rompy moves or what he does</w:t>
      </w:r>
    </w:p>
    <w:p>
      <w:pPr>
        <w:pStyle w:val="ListBullet"/>
      </w:pPr>
      <w:r>
        <w:t>Path unlock (already coded) leads somewhere — a final secret area that unlocks a special scene</w:t>
      </w:r>
    </w:p>
    <w:p>
      <w:pPr>
        <w:pStyle w:val="Heading2"/>
      </w:pPr>
      <w:r>
        <w:t>Phase 4 — Open to Others (Long-term, optional)</w:t>
      </w:r>
    </w:p>
    <w:p>
      <w:r>
        <w:t>If you ever want to share this beyond yourselves, the architecture already supports it (swapping the UID allowlist for a room/invite system). That decision should wait until Phase 1-2 feel solid for the two of you.</w:t>
      </w:r>
    </w:p>
    <w:p>
      <w:pPr>
        <w:pStyle w:val="Heading1"/>
      </w:pPr>
      <w:r>
        <w:t>Rompy's Character</w:t>
      </w:r>
    </w:p>
    <w:p>
      <w:r>
        <w:t>Right now Rompy is a sprite that reacts to stat values. To feel like a real pet, he needs behaviours that feel authored rather than calculated.</w:t>
      </w:r>
    </w:p>
    <w:p>
      <w:pPr>
        <w:pStyle w:val="ListBullet"/>
      </w:pPr>
      <w:r>
        <w:rPr>
          <w:b/>
        </w:rPr>
        <w:t xml:space="preserve">Memory: </w:t>
      </w:r>
      <w:r>
        <w:t>Rompy "knows" your longest streak, your most-studied day, your favourite session time. Occasionally reference these in UI text — "Rompy remembers you studied late on Tuesday."</w:t>
      </w:r>
    </w:p>
    <w:p>
      <w:pPr>
        <w:pStyle w:val="ListBullet"/>
      </w:pPr>
      <w:r>
        <w:rPr>
          <w:b/>
        </w:rPr>
        <w:t xml:space="preserve">Favourite spots: </w:t>
      </w:r>
      <w:r>
        <w:t>Rompy gravitates to the campfire at night, a specific tree on weekdays, the well when it's been a long day. These preferences can be hardcoded to feel intentional.</w:t>
      </w:r>
    </w:p>
    <w:p>
      <w:pPr>
        <w:pStyle w:val="ListBullet"/>
      </w:pPr>
      <w:r>
        <w:rPr>
          <w:b/>
        </w:rPr>
        <w:t xml:space="preserve">Rare idle animations: </w:t>
      </w:r>
      <w:r>
        <w:t>1-2% of idle ticks: Rompy does something unexpected — chases a butterfly, trips, waves at the screen, looks directly at you. These are the moments people screenshot.</w:t>
      </w:r>
    </w:p>
    <w:p>
      <w:pPr>
        <w:pStyle w:val="ListBullet"/>
      </w:pPr>
      <w:r>
        <w:rPr>
          <w:b/>
        </w:rPr>
        <w:t xml:space="preserve">Duo awareness: </w:t>
      </w:r>
      <w:r>
        <w:t>When both players have studied today, Rompy's idle has a subtle extra energy — a little bounce, or he sits differently. A small detail that rewards paying attention.</w:t>
      </w:r>
    </w:p>
    <w:p>
      <w:pPr>
        <w:pStyle w:val="ListBullet"/>
      </w:pPr>
      <w:r>
        <w:rPr>
          <w:b/>
        </w:rPr>
        <w:t xml:space="preserve">Growth over time: </w:t>
      </w:r>
      <w:r>
        <w:t>After 50, 100, 200 combined sessions — Rompy's default expressions shift slightly. Not a visual level-up, just a sense that time has passed.</w:t>
      </w:r>
    </w:p>
    <w:p>
      <w:pPr>
        <w:pStyle w:val="ListBullet"/>
      </w:pPr>
      <w:r>
        <w:rPr>
          <w:b/>
        </w:rPr>
        <w:t xml:space="preserve">Special items as personality: </w:t>
      </w:r>
      <w:r>
        <w:t>Instead of "ghost bud gives +5 happiness", items should change behaviour: a book item makes Rompy seek the study tree more often, a cozy blanket item makes him stay near the campfire longer.</w:t>
      </w:r>
    </w:p>
    <w:p>
      <w:pPr>
        <w:pStyle w:val="Heading1"/>
      </w:pPr>
      <w:r>
        <w:t>Notifications &amp; Social Awareness</w:t>
      </w:r>
    </w:p>
    <w:p>
      <w:r>
        <w:t>There are two tiers of solution here, ordered by complexity:</w:t>
      </w:r>
    </w:p>
    <w:p>
      <w:pPr>
        <w:pStyle w:val="ListBullet"/>
      </w:pPr>
      <w:r>
        <w:rPr>
          <w:b/>
        </w:rPr>
        <w:t xml:space="preserve">Login greeting (easy, no infra): </w:t>
      </w:r>
      <w:r>
        <w:t>On login, read recent activity log from Firestore and show a banner: "Leena completed 3 sessions since you last logged in — Rompy missed you." Already have all the data needed. Build this first.</w:t>
      </w:r>
    </w:p>
    <w:p>
      <w:pPr>
        <w:pStyle w:val="ListBullet"/>
      </w:pPr>
      <w:r>
        <w:rPr>
          <w:b/>
        </w:rPr>
        <w:t xml:space="preserve">In-app presence dot (medium): </w:t>
      </w:r>
      <w:r>
        <w:t>A small indicator showing if the other person is currently online (Firestore presence pattern using a "lastSeen" timestamp). Lets you know if you're studying at the same time.</w:t>
      </w:r>
    </w:p>
    <w:p>
      <w:pPr>
        <w:pStyle w:val="ListBullet"/>
      </w:pPr>
      <w:r>
        <w:rPr>
          <w:b/>
        </w:rPr>
        <w:t xml:space="preserve">Browser push notifications (harder): </w:t>
      </w:r>
      <w:r>
        <w:t>Uses Firebase Cloud Messaging + a service worker. When Leena completes a session, a background function triggers a push to your browser. Works even when the tab is closed. Requires a bit of backend setup (Firebase Cloud Function).</w:t>
      </w:r>
    </w:p>
    <w:p>
      <w:pPr>
        <w:pStyle w:val="ListBullet"/>
      </w:pPr>
      <w:r>
        <w:rPr>
          <w:b/>
        </w:rPr>
        <w:t xml:space="preserve">Email digest (simplest async option): </w:t>
      </w:r>
      <w:r>
        <w:t>A scheduled Firebase Function sends a daily or weekly email: "This week: Leena studied 8 sessions, Varun studied 6. Rompy's mood: happy." No service worker needed.</w:t>
      </w:r>
    </w:p>
    <w:p>
      <w:pPr>
        <w:pStyle w:val="Heading1"/>
      </w:pPr>
      <w:r>
        <w:t>Sprite Generation</w:t>
      </w:r>
    </w:p>
    <w:p>
      <w:r>
        <w:t>The constraint is that new sprites need to match Rompy's existing pixel art style and proportions. Best options ordered by effort:</w:t>
      </w:r>
    </w:p>
    <w:p>
      <w:pPr>
        <w:pStyle w:val="ListBullet"/>
      </w:pPr>
      <w:r>
        <w:rPr>
          <w:b/>
        </w:rPr>
        <w:t xml:space="preserve">Aseprite (recommended): </w:t>
      </w:r>
      <w:r>
        <w:t>The industry-standard pixel art + animation tool. ~$20 one-time. You can open the existing Rompy sprite sheets, duplicate frames, and draw new animations directly. The learning curve is about 2–3 hours to get comfortable. Best if you want full control.</w:t>
      </w:r>
    </w:p>
    <w:p>
      <w:pPr>
        <w:pStyle w:val="ListBullet"/>
      </w:pPr>
      <w:r>
        <w:rPr>
          <w:b/>
        </w:rPr>
        <w:t xml:space="preserve">Piskel (free, browser-based): </w:t>
      </w:r>
      <w:r>
        <w:t>piskelapp.com — good for simple pixel art and frame-by-frame animation. No install needed. Less powerful than Aseprite but enough for small additions.</w:t>
      </w:r>
    </w:p>
    <w:p>
      <w:pPr>
        <w:pStyle w:val="ListBullet"/>
      </w:pPr>
      <w:r>
        <w:rPr>
          <w:b/>
        </w:rPr>
        <w:t xml:space="preserve">PixelLab AI (AI-assisted): </w:t>
      </w:r>
      <w:r>
        <w:t>pixellab.ai — generate pixel art sprites from text prompts. Can be prompted to match an existing style by uploading a reference sprite. Hit or miss but can be fast for generating base frames to clean up.</w:t>
      </w:r>
    </w:p>
    <w:p>
      <w:pPr>
        <w:pStyle w:val="ListBullet"/>
      </w:pPr>
      <w:r>
        <w:rPr>
          <w:b/>
        </w:rPr>
        <w:t xml:space="preserve">Scenario.gg (AI, more control): </w:t>
      </w:r>
      <w:r>
        <w:t>scenario.gg — lets you train on your own assets so generated output is style-consistent. More setup but generates more predictable results than generic AI tools.</w:t>
      </w:r>
    </w:p>
    <w:p>
      <w:pPr>
        <w:pStyle w:val="ListBullet"/>
      </w:pPr>
      <w:r>
        <w:rPr>
          <w:b/>
        </w:rPr>
        <w:t xml:space="preserve">Commission on Fiverr/itch.io: </w:t>
      </w:r>
      <w:r>
        <w:t>Search "pixel art sprite animation" on Fiverr or find artists on itch.io who do commissions. Give them Rompy's existing sheet as a style reference. Cost: $20–80 for a few new animations.</w:t>
      </w:r>
    </w:p>
    <w:p>
      <w:pPr>
        <w:pStyle w:val="Heading1"/>
      </w:pPr>
      <w:r>
        <w:t>Choosing a Future Asset Pack</w:t>
      </w:r>
    </w:p>
    <w:p>
      <w:r>
        <w:t>This is worth getting right before doing any tier 2/3 work. The current craftpix assets are decent but the style is slightly generic. Key criteria for the new pack:</w:t>
      </w:r>
    </w:p>
    <w:p>
      <w:pPr>
        <w:pStyle w:val="ListBullet"/>
      </w:pPr>
      <w:r>
        <w:t>Cosy/warm aesthetic — not too dark, not too cute (think Studio Ghibli backgrounds, not mobile game assets)</w:t>
      </w:r>
    </w:p>
    <w:p>
      <w:pPr>
        <w:pStyle w:val="ListBullet"/>
      </w:pPr>
      <w:r>
        <w:t>Enough variety for 3 distinct tiers per area — needs objects that feel like natural progressions of each other</w:t>
      </w:r>
    </w:p>
    <w:p>
      <w:pPr>
        <w:pStyle w:val="ListBullet"/>
      </w:pPr>
      <w:r>
        <w:t>Top-down or slight isometric perspective consistent with current world</w:t>
      </w:r>
    </w:p>
    <w:p>
      <w:pPr>
        <w:pStyle w:val="ListBullet"/>
      </w:pPr>
      <w:r>
        <w:t>Includes indoor/cosy items (books, lamps, furniture) for a study-themed world</w:t>
      </w:r>
    </w:p>
    <w:p>
      <w:pPr>
        <w:pStyle w:val="ListBullet"/>
      </w:pPr>
      <w:r>
        <w:t>Commercially licensed for web deployment</w:t>
      </w:r>
    </w:p>
    <w:p>
      <w:pPr>
        <w:pStyle w:val="Heading2"/>
      </w:pPr>
      <w:r>
        <w:t>Packs worth looking at</w:t>
      </w:r>
    </w:p>
    <w:p>
      <w:pPr>
        <w:pStyle w:val="ListBullet"/>
      </w:pPr>
      <w:r>
        <w:rPr>
          <w:b/>
        </w:rPr>
        <w:t xml:space="preserve">LimeZu — "Tiny Town" or "Modern Interiors" (itch.io): </w:t>
      </w:r>
      <w:r>
        <w:t>Very popular cosy pixel art. Warm palette, lots of indoor furniture, good variety. Widely used in game jams.</w:t>
      </w:r>
    </w:p>
    <w:p>
      <w:pPr>
        <w:pStyle w:val="ListBullet"/>
      </w:pPr>
      <w:r>
        <w:rPr>
          <w:b/>
        </w:rPr>
        <w:t xml:space="preserve">Cup Nooble — various packs (itch.io): </w:t>
      </w:r>
      <w:r>
        <w:t>Consistent cosy style across multiple packs. Has nature, interiors, and seasonal variants.</w:t>
      </w:r>
    </w:p>
    <w:p>
      <w:pPr>
        <w:pStyle w:val="ListBullet"/>
      </w:pPr>
      <w:r>
        <w:rPr>
          <w:b/>
        </w:rPr>
        <w:t xml:space="preserve">Craftpix full bundles: </w:t>
      </w:r>
      <w:r>
        <w:t>You're already in their ecosystem — their "Top-Down RPG" bundles have more variety than the tileset packs you've been using.</w:t>
      </w:r>
    </w:p>
    <w:p>
      <w:pPr>
        <w:pStyle w:val="ListBullet"/>
      </w:pPr>
      <w:r>
        <w:rPr>
          <w:b/>
        </w:rPr>
        <w:t xml:space="preserve">Kenney.nl (free): </w:t>
      </w:r>
      <w:r>
        <w:t>Very clean and consistent, but more minimal/pastel than cosy. Good if you want a simpler aesthetic.</w:t>
      </w:r>
    </w:p>
    <w:p>
      <w:r>
        <w:br/>
        <w:t>Recommendation: browse LimeZu's packs on itch.io first — the "Tiny Town" series has the warmest aesthetic and would give areas a distinct "places you and Leena built together" feeling.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